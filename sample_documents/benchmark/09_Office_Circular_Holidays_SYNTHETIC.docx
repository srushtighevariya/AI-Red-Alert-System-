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Circular No. NLT/ADM/2026/37</w:t>
      </w:r>
    </w:p>
    <w:p>
      <w:pPr>
        <w:jc w:val="right"/>
      </w:pPr>
      <w:r>
        <w:rPr>
          <w:b w:val="0"/>
          <w:i w:val="0"/>
        </w:rPr>
        <w:t>Date: 15 October 2026</w:t>
      </w:r>
    </w:p>
    <w:p>
      <w:pPr>
        <w:spacing w:before="120"/>
        <w:jc w:val="center"/>
      </w:pPr>
      <w:r>
        <w:rPr>
          <w:b/>
          <w:i w:val="0"/>
          <w:sz w:val="28"/>
        </w:rPr>
        <w:t>OFFICE CIRCULAR – FESTIVAL HOLIDAYS AND WINTER OFFICE TIMINGS</w:t>
      </w:r>
    </w:p>
    <w:p>
      <w:pPr>
        <w:jc w:val="both"/>
      </w:pPr>
      <w:r>
        <w:rPr>
          <w:b w:val="0"/>
          <w:i w:val="0"/>
        </w:rPr>
        <w:t>This circular is addressed to all members of the Ahmedabad office. It covers the festival holiday schedule for the coming weeks, a small change in office timings for the winter months, the revised shuttle service, arrangements for the office, and a few general reminders about the use of common facilities. Please read it carefully and plan your work accordingly so that the festive season passes smoothly for everyone.</w:t>
      </w:r>
    </w:p>
    <w:p>
      <w:pPr>
        <w:keepNext/>
        <w:spacing w:before="160"/>
      </w:pPr>
      <w:r>
        <w:rPr>
          <w:b/>
          <w:i w:val="0"/>
          <w:sz w:val="23"/>
        </w:rPr>
        <w:t>1. Festival Holidays</w:t>
      </w:r>
    </w:p>
    <w:p>
      <w:pPr>
        <w:jc w:val="both"/>
      </w:pPr>
      <w:r>
        <w:rPr>
          <w:b w:val="0"/>
          <w:i w:val="0"/>
        </w:rPr>
        <w:t>The office will remain closed on the following days on account of the festival season. Teams that need to keep a minimum presence for customer support will work out a roster with their reporting managers so that everybody gets adequate time with their families while our customers continue to be served. Please coordinate within your teams well in advance so that no customer request is left unattended during the break.</w:t>
      </w:r>
    </w:p>
    <w:tbl>
      <w:tblPr>
        <w:tblStyle w:val="TableGrid"/>
        <w:tblW w:type="auto" w:w="0"/>
        <w:jc w:val="center"/>
        <w:tblLook w:firstColumn="1" w:firstRow="1" w:lastColumn="0" w:lastRow="0" w:noHBand="0" w:noVBand="1" w:val="04A0"/>
      </w:tblPr>
      <w:tblGrid>
        <w:gridCol w:w="3099"/>
        <w:gridCol w:w="3099"/>
        <w:gridCol w:w="3099"/>
      </w:tblGrid>
      <w:tr>
        <w:tc>
          <w:tcPr>
            <w:tcW w:type="dxa" w:w="1928"/>
            <w:shd w:val="clear" w:color="auto" w:fill="D9E2F3"/>
          </w:tcPr>
          <w:p>
            <w:pPr>
              <w:spacing w:after="0"/>
            </w:pPr>
            <w:r>
              <w:rPr>
                <w:b/>
                <w:i w:val="0"/>
                <w:sz w:val="19"/>
              </w:rPr>
              <w:t>Day</w:t>
            </w:r>
          </w:p>
        </w:tc>
        <w:tc>
          <w:tcPr>
            <w:tcW w:type="dxa" w:w="2608"/>
            <w:shd w:val="clear" w:color="auto" w:fill="D9E2F3"/>
          </w:tcPr>
          <w:p>
            <w:pPr>
              <w:spacing w:after="0"/>
            </w:pPr>
            <w:r>
              <w:rPr>
                <w:b/>
                <w:i w:val="0"/>
                <w:sz w:val="19"/>
              </w:rPr>
              <w:t>Date</w:t>
            </w:r>
          </w:p>
        </w:tc>
        <w:tc>
          <w:tcPr>
            <w:tcW w:type="dxa" w:w="4762"/>
            <w:shd w:val="clear" w:color="auto" w:fill="D9E2F3"/>
          </w:tcPr>
          <w:p>
            <w:pPr>
              <w:spacing w:after="0"/>
            </w:pPr>
            <w:r>
              <w:rPr>
                <w:b/>
                <w:i w:val="0"/>
                <w:sz w:val="19"/>
              </w:rPr>
              <w:t>Occasion</w:t>
            </w:r>
          </w:p>
        </w:tc>
      </w:tr>
      <w:tr>
        <w:tc>
          <w:tcPr>
            <w:tcW w:type="dxa" w:w="1928"/>
          </w:tcPr>
          <w:p>
            <w:pPr>
              <w:spacing w:after="0"/>
            </w:pPr>
            <w:r>
              <w:rPr>
                <w:b w:val="0"/>
                <w:i w:val="0"/>
                <w:sz w:val="19"/>
              </w:rPr>
              <w:t>Monday</w:t>
            </w:r>
          </w:p>
        </w:tc>
        <w:tc>
          <w:tcPr>
            <w:tcW w:type="dxa" w:w="2608"/>
          </w:tcPr>
          <w:p>
            <w:pPr>
              <w:spacing w:after="0"/>
            </w:pPr>
            <w:r>
              <w:rPr>
                <w:b w:val="0"/>
                <w:i w:val="0"/>
                <w:sz w:val="19"/>
              </w:rPr>
              <w:t>20 October 2026</w:t>
            </w:r>
          </w:p>
        </w:tc>
        <w:tc>
          <w:tcPr>
            <w:tcW w:type="dxa" w:w="4762"/>
          </w:tcPr>
          <w:p>
            <w:pPr>
              <w:spacing w:after="0"/>
            </w:pPr>
            <w:r>
              <w:rPr>
                <w:b w:val="0"/>
                <w:i w:val="0"/>
                <w:sz w:val="19"/>
              </w:rPr>
              <w:t>Dhanteras (half day, office closes at 1:30 p.m.)</w:t>
            </w:r>
          </w:p>
        </w:tc>
      </w:tr>
      <w:tr>
        <w:tc>
          <w:tcPr>
            <w:tcW w:type="dxa" w:w="1928"/>
          </w:tcPr>
          <w:p>
            <w:pPr>
              <w:spacing w:after="0"/>
            </w:pPr>
            <w:r>
              <w:rPr>
                <w:b w:val="0"/>
                <w:i w:val="0"/>
                <w:sz w:val="19"/>
              </w:rPr>
              <w:t>Tuesday</w:t>
            </w:r>
          </w:p>
        </w:tc>
        <w:tc>
          <w:tcPr>
            <w:tcW w:type="dxa" w:w="2608"/>
          </w:tcPr>
          <w:p>
            <w:pPr>
              <w:spacing w:after="0"/>
            </w:pPr>
            <w:r>
              <w:rPr>
                <w:b w:val="0"/>
                <w:i w:val="0"/>
                <w:sz w:val="19"/>
              </w:rPr>
              <w:t>21 October 2026</w:t>
            </w:r>
          </w:p>
        </w:tc>
        <w:tc>
          <w:tcPr>
            <w:tcW w:type="dxa" w:w="4762"/>
          </w:tcPr>
          <w:p>
            <w:pPr>
              <w:spacing w:after="0"/>
            </w:pPr>
            <w:r>
              <w:rPr>
                <w:b w:val="0"/>
                <w:i w:val="0"/>
                <w:sz w:val="19"/>
              </w:rPr>
              <w:t>Diwali</w:t>
            </w:r>
          </w:p>
        </w:tc>
      </w:tr>
      <w:tr>
        <w:tc>
          <w:tcPr>
            <w:tcW w:type="dxa" w:w="1928"/>
          </w:tcPr>
          <w:p>
            <w:pPr>
              <w:spacing w:after="0"/>
            </w:pPr>
            <w:r>
              <w:rPr>
                <w:b w:val="0"/>
                <w:i w:val="0"/>
                <w:sz w:val="19"/>
              </w:rPr>
              <w:t>Wednesday</w:t>
            </w:r>
          </w:p>
        </w:tc>
        <w:tc>
          <w:tcPr>
            <w:tcW w:type="dxa" w:w="2608"/>
          </w:tcPr>
          <w:p>
            <w:pPr>
              <w:spacing w:after="0"/>
            </w:pPr>
            <w:r>
              <w:rPr>
                <w:b w:val="0"/>
                <w:i w:val="0"/>
                <w:sz w:val="19"/>
              </w:rPr>
              <w:t>22 October 2026</w:t>
            </w:r>
          </w:p>
        </w:tc>
        <w:tc>
          <w:tcPr>
            <w:tcW w:type="dxa" w:w="4762"/>
          </w:tcPr>
          <w:p>
            <w:pPr>
              <w:spacing w:after="0"/>
            </w:pPr>
            <w:r>
              <w:rPr>
                <w:b w:val="0"/>
                <w:i w:val="0"/>
                <w:sz w:val="19"/>
              </w:rPr>
              <w:t>Govardhan Puja / New Year</w:t>
            </w:r>
          </w:p>
        </w:tc>
      </w:tr>
      <w:tr>
        <w:tc>
          <w:tcPr>
            <w:tcW w:type="dxa" w:w="1928"/>
          </w:tcPr>
          <w:p>
            <w:pPr>
              <w:spacing w:after="0"/>
            </w:pPr>
            <w:r>
              <w:rPr>
                <w:b w:val="0"/>
                <w:i w:val="0"/>
                <w:sz w:val="19"/>
              </w:rPr>
              <w:t>Thursday</w:t>
            </w:r>
          </w:p>
        </w:tc>
        <w:tc>
          <w:tcPr>
            <w:tcW w:type="dxa" w:w="2608"/>
          </w:tcPr>
          <w:p>
            <w:pPr>
              <w:spacing w:after="0"/>
            </w:pPr>
            <w:r>
              <w:rPr>
                <w:b w:val="0"/>
                <w:i w:val="0"/>
                <w:sz w:val="19"/>
              </w:rPr>
              <w:t>23 October 2026</w:t>
            </w:r>
          </w:p>
        </w:tc>
        <w:tc>
          <w:tcPr>
            <w:tcW w:type="dxa" w:w="4762"/>
          </w:tcPr>
          <w:p>
            <w:pPr>
              <w:spacing w:after="0"/>
            </w:pPr>
            <w:r>
              <w:rPr>
                <w:b w:val="0"/>
                <w:i w:val="0"/>
                <w:sz w:val="19"/>
              </w:rPr>
              <w:t>Bhai Dooj</w:t>
            </w:r>
          </w:p>
        </w:tc>
      </w:tr>
      <w:tr>
        <w:tc>
          <w:tcPr>
            <w:tcW w:type="dxa" w:w="1928"/>
          </w:tcPr>
          <w:p>
            <w:pPr>
              <w:spacing w:after="0"/>
            </w:pPr>
            <w:r>
              <w:rPr>
                <w:b w:val="0"/>
                <w:i w:val="0"/>
                <w:sz w:val="19"/>
              </w:rPr>
              <w:t>Friday</w:t>
            </w:r>
          </w:p>
        </w:tc>
        <w:tc>
          <w:tcPr>
            <w:tcW w:type="dxa" w:w="2608"/>
          </w:tcPr>
          <w:p>
            <w:pPr>
              <w:spacing w:after="0"/>
            </w:pPr>
            <w:r>
              <w:rPr>
                <w:b w:val="0"/>
                <w:i w:val="0"/>
                <w:sz w:val="19"/>
              </w:rPr>
              <w:t>24 October 2026</w:t>
            </w:r>
          </w:p>
        </w:tc>
        <w:tc>
          <w:tcPr>
            <w:tcW w:type="dxa" w:w="4762"/>
          </w:tcPr>
          <w:p>
            <w:pPr>
              <w:spacing w:after="0"/>
            </w:pPr>
            <w:r>
              <w:rPr>
                <w:b w:val="0"/>
                <w:i w:val="0"/>
                <w:sz w:val="19"/>
              </w:rPr>
              <w:t>Office holiday (declared)</w:t>
            </w:r>
          </w:p>
        </w:tc>
      </w:tr>
    </w:tbl>
    <w:p/>
    <w:p>
      <w:pPr>
        <w:jc w:val="both"/>
      </w:pPr>
      <w:r>
        <w:rPr>
          <w:b w:val="0"/>
          <w:i w:val="0"/>
        </w:rPr>
        <w:t>The office will reopen on Monday, 27 October 2026 at the usual time. The canteen and the shuttle service will also resume on the same day. We request everyone to plan their deliverables so that nothing urgent is pending over the long weekend.</w:t>
      </w:r>
    </w:p>
    <w:p>
      <w:pPr>
        <w:keepNext/>
        <w:spacing w:before="160"/>
      </w:pPr>
      <w:r>
        <w:rPr>
          <w:b/>
          <w:i w:val="0"/>
          <w:sz w:val="23"/>
        </w:rPr>
        <w:t>2. Winter Office Timings</w:t>
      </w:r>
    </w:p>
    <w:p>
      <w:pPr>
        <w:jc w:val="both"/>
      </w:pPr>
      <w:r>
        <w:rPr>
          <w:b w:val="0"/>
          <w:i w:val="0"/>
        </w:rPr>
        <w:t>From 1 November 2026 to 15 February 2027, the office will follow winter timings. The working day will begin at 10:00 a.m. and end at 7:00 p.m. The lunch break will remain from 1:00 p.m. to 1:45 p.m. The second and fourth Saturdays of each month will continue to be off, as before. These timings apply to all departments except the facilities and security teams, who follow their own shift schedule. Flexible-timing arrangements already approved for individual colleagues will continue as before.</w:t>
      </w:r>
    </w:p>
    <w:p>
      <w:pPr>
        <w:keepNext/>
        <w:spacing w:before="160"/>
      </w:pPr>
      <w:r>
        <w:rPr>
          <w:b/>
          <w:i w:val="0"/>
          <w:sz w:val="23"/>
        </w:rPr>
        <w:t>3. Shuttle Service</w:t>
      </w:r>
    </w:p>
    <w:p>
      <w:pPr>
        <w:jc w:val="both"/>
      </w:pPr>
      <w:r>
        <w:rPr>
          <w:b w:val="0"/>
          <w:i w:val="0"/>
        </w:rPr>
        <w:t>The morning and evening shuttle timings have been revised to match the winter office hours. The updated route chart has been put up on the notice board near the reception and shared on the office intranet. Colleagues who wish to add or change a pick-up point may write to the Administration desk by 28 October 2026, and we will do our best to accommodate reasonable requests. Please carry your identity card while using the shuttle, as the new driver may ask to see it.</w:t>
      </w:r>
    </w:p>
    <w:p>
      <w:pPr>
        <w:keepNext/>
        <w:spacing w:before="160"/>
      </w:pPr>
      <w:r>
        <w:rPr>
          <w:b/>
          <w:i w:val="0"/>
          <w:sz w:val="23"/>
        </w:rPr>
        <w:t>4. Canteen and Pantry</w:t>
      </w:r>
    </w:p>
    <w:p>
      <w:pPr>
        <w:jc w:val="both"/>
      </w:pPr>
      <w:r>
        <w:rPr>
          <w:b w:val="0"/>
          <w:i w:val="0"/>
        </w:rPr>
        <w:t>The canteen will serve a special festive lunch on Friday, 17 October 2026, for which the Administration team is collecting a nominal contribution to cover the sweets. Those who wish to join may add their names to the list at the canteen counter by Thursday afternoon. We request everyone to use the pantry responsibly, to keep the microwave and refrigerator clean, and to avoid leaving food items in the refrigerator over the holidays, as it will be switched off and cleaned during the break.</w:t>
      </w:r>
    </w:p>
    <w:p>
      <w:pPr>
        <w:keepNext/>
        <w:spacing w:before="160"/>
      </w:pPr>
      <w:r>
        <w:rPr>
          <w:b/>
          <w:i w:val="0"/>
          <w:sz w:val="23"/>
        </w:rPr>
        <w:t>5. Housekeeping and Facilities</w:t>
      </w:r>
    </w:p>
    <w:p>
      <w:pPr>
        <w:jc w:val="both"/>
      </w:pPr>
      <w:r>
        <w:rPr>
          <w:b w:val="0"/>
          <w:i w:val="0"/>
        </w:rPr>
        <w:t>The housekeeping team will carry out a deep-cleaning of the office over the long weekend. Colleagues are requested to clear their desks of important papers and personal items so that they are not disturbed during the cleaning. The pest-control visit scheduled earlier has been moved to Saturday, 25 October 2026. Any facilities-related issue during the holidays may be reported at the security desk at the main gate, which will be staffed throughout.</w:t>
      </w:r>
    </w:p>
    <w:p>
      <w:pPr>
        <w:keepNext/>
        <w:spacing w:before="160"/>
      </w:pPr>
      <w:r>
        <w:rPr>
          <w:b/>
          <w:i w:val="0"/>
          <w:sz w:val="23"/>
        </w:rPr>
        <w:t>6. General Reminders</w:t>
      </w:r>
    </w:p>
    <w:p>
      <w:pPr>
        <w:pStyle w:val="ListBullet"/>
        <w:jc w:val="both"/>
      </w:pPr>
      <w:r>
        <w:rPr>
          <w:b w:val="0"/>
          <w:i w:val="0"/>
        </w:rPr>
        <w:t>Please switch off your monitors, lights and air-conditioning before leaving for the holidays, and take home any perishable items from your desk.</w:t>
      </w:r>
    </w:p>
    <w:p>
      <w:pPr>
        <w:pStyle w:val="ListBullet"/>
        <w:jc w:val="both"/>
      </w:pPr>
      <w:r>
        <w:rPr>
          <w:b w:val="0"/>
          <w:i w:val="0"/>
        </w:rPr>
        <w:t>Visitors during the festive week should be registered at the reception as usual, and parking in the visitor bays should be kept free for guests.</w:t>
      </w:r>
    </w:p>
    <w:p>
      <w:pPr>
        <w:pStyle w:val="ListBullet"/>
        <w:jc w:val="both"/>
      </w:pPr>
      <w:r>
        <w:rPr>
          <w:b w:val="0"/>
          <w:i w:val="0"/>
        </w:rPr>
        <w:t>Decorations put up by teams should use flameless lamps only; please avoid candles and oil lamps inside the office for safety.</w:t>
      </w:r>
    </w:p>
    <w:p>
      <w:pPr>
        <w:pStyle w:val="ListBullet"/>
        <w:jc w:val="both"/>
      </w:pPr>
      <w:r>
        <w:rPr>
          <w:b w:val="0"/>
          <w:i w:val="0"/>
        </w:rPr>
        <w:t>Colleagues travelling out of town are requested to share their leave plan with their managers so that work can be planned smoothly.</w:t>
      </w:r>
    </w:p>
    <w:p>
      <w:pPr>
        <w:keepNext/>
        <w:spacing w:before="160"/>
      </w:pPr>
      <w:r>
        <w:rPr>
          <w:b/>
          <w:i w:val="0"/>
          <w:sz w:val="23"/>
        </w:rPr>
        <w:t>7. Festival Greetings</w:t>
      </w:r>
    </w:p>
    <w:p>
      <w:pPr>
        <w:jc w:val="both"/>
      </w:pPr>
      <w:r>
        <w:rPr>
          <w:b w:val="0"/>
          <w:i w:val="0"/>
        </w:rPr>
        <w:t>On behalf of the management, the Administration department wishes all colleagues and their families a very happy and safe Diwali and a prosperous New Year. We thank everyone for their hard work and dedication through the year and look forward to a bright year ahead together. Let us celebrate responsibly, be mindful of noise and air pollution, help keep our surroundings clean, and look out for the elderly, children and pets in our neighbourhoods during the festivities. Wishing you joy, good health and prosperity.</w:t>
      </w:r>
    </w:p>
    <w:p>
      <w:pPr>
        <w:spacing w:after="227"/>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Issued by</w:t>
            </w:r>
          </w:p>
          <w:p>
            <w:pPr>
              <w:spacing w:after="0"/>
            </w:pPr>
          </w:p>
          <w:p>
            <w:pPr>
              <w:spacing w:after="0"/>
            </w:pPr>
          </w:p>
          <w:p>
            <w:pPr>
              <w:spacing w:after="0"/>
            </w:pPr>
            <w:r>
              <w:rPr>
                <w:b w:val="0"/>
                <w:i w:val="0"/>
                <w:sz w:val="21"/>
              </w:rPr>
              <w:t>______________________________</w:t>
            </w:r>
          </w:p>
          <w:p>
            <w:pPr>
              <w:spacing w:after="0"/>
            </w:pPr>
            <w:r>
              <w:rPr>
                <w:b w:val="0"/>
                <w:i w:val="0"/>
                <w:sz w:val="21"/>
              </w:rPr>
              <w:t>Rina Chokshi</w:t>
            </w:r>
          </w:p>
          <w:p>
            <w:pPr>
              <w:spacing w:after="0"/>
            </w:pPr>
            <w:r>
              <w:rPr>
                <w:b w:val="0"/>
                <w:i w:val="0"/>
                <w:sz w:val="21"/>
              </w:rPr>
              <w:t>Manager – Administration</w:t>
            </w:r>
          </w:p>
        </w:tc>
        <w:tc>
          <w:tcPr>
            <w:tcW w:type="dxa" w:w="4649"/>
          </w:tcPr>
          <w:p>
            <w:pPr>
              <w:spacing w:after="0"/>
            </w:pPr>
            <w:r>
              <w:rPr>
                <w:b/>
                <w:i w:val="0"/>
              </w:rPr>
              <w:t>Approved by</w:t>
            </w:r>
          </w:p>
          <w:p>
            <w:pPr>
              <w:spacing w:after="0"/>
            </w:pPr>
          </w:p>
          <w:p>
            <w:pPr>
              <w:spacing w:after="0"/>
            </w:pPr>
          </w:p>
          <w:p>
            <w:pPr>
              <w:spacing w:after="0"/>
            </w:pPr>
            <w:r>
              <w:rPr>
                <w:b w:val="0"/>
                <w:i w:val="0"/>
                <w:sz w:val="21"/>
              </w:rPr>
              <w:t>______________________________</w:t>
            </w:r>
          </w:p>
          <w:p>
            <w:pPr>
              <w:spacing w:after="0"/>
            </w:pPr>
            <w:r>
              <w:rPr>
                <w:b w:val="0"/>
                <w:i w:val="0"/>
                <w:sz w:val="21"/>
              </w:rPr>
              <w:t>Falguni Trivedi</w:t>
            </w:r>
          </w:p>
          <w:p>
            <w:pPr>
              <w:spacing w:after="0"/>
            </w:pPr>
            <w:r>
              <w:rPr>
                <w:b w:val="0"/>
                <w:i w:val="0"/>
                <w:sz w:val="21"/>
              </w:rPr>
              <w:t>Head – Human Resources</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NLT/ADM/2026/37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NIRMAN LOGITECH SOLUTIONS PVT. LTD.</w:t>
    </w:r>
  </w:p>
  <w:p>
    <w:pPr>
      <w:spacing w:after="0"/>
      <w:jc w:val="center"/>
    </w:pPr>
    <w:r>
      <w:rPr>
        <w:b w:val="0"/>
        <w:i w:val="0"/>
        <w:color w:val="404040"/>
        <w:sz w:val="17"/>
      </w:rPr>
      <w:t>4th Floor, Westgate Business Bay, S.G. Highway, Makarba, Ahmedabad – 380 051</w:t>
    </w:r>
  </w:p>
  <w:p>
    <w:pPr>
      <w:spacing w:after="0"/>
      <w:jc w:val="center"/>
      <w:pBdr>
        <w:bottom w:val="single" w:sz="12" w:space="4" w:color="1F3864"/>
      </w:pBdr>
    </w:pPr>
    <w:r>
      <w:rPr>
        <w:b w:val="0"/>
        <w:i w:val="0"/>
        <w:color w:val="404040"/>
        <w:sz w:val="17"/>
      </w:rPr>
      <w:t>Administration Department   ·   Internal Circular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Circular</dc:title>
  <dc:subject>SYNTHETIC BENCHMARK — detection testing</dc:subject>
  <dc:creator>Administration</dc:creator>
  <cp:keywords>synthetic, benchmark, test</cp:keywords>
  <dc:description/>
  <cp:lastModifiedBy/>
  <cp:revision>1</cp:revision>
  <dcterms:created xsi:type="dcterms:W3CDTF">2013-12-23T23:15:00Z</dcterms:created>
  <dcterms:modified xsi:type="dcterms:W3CDTF">2013-12-23T23:15:00Z</dcterms:modified>
  <cp:category/>
</cp:coreProperties>
</file>